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EXPFACTOR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XPFACTORY | Category: PSYCHOLOGY</w:t>
      </w:r>
    </w:p>
    <w:p>
      <w:r>
        <w:rPr>
          <w:sz w:val="22"/>
        </w:rPr>
        <w:t>Upstream: https://github.com/expfactory/expfactor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EXPFACTORY.</w:t>
      </w:r>
    </w:p>
    <w:p/>
    <w:p>
      <w:r>
        <w:rPr>
          <w:sz w:val="22"/>
        </w:rPr>
        <w:t>Reproducible behavioral experiment facto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XPFACTOR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