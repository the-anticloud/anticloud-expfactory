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EXPFACTORY</w:t>
      </w:r>
    </w:p>
    <w:p/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