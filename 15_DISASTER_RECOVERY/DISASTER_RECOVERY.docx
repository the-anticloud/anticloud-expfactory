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EXPFACTO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XPFACTORY | Category: PSYCHOLOGY</w:t>
      </w:r>
    </w:p>
    <w:p>
      <w:r>
        <w:rPr>
          <w:sz w:val="22"/>
        </w:rPr>
        <w:t>Upstream: https://github.com/expfactory/expfacto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EXPFACTORY.</w:t>
      </w:r>
    </w:p>
    <w:p/>
    <w:p>
      <w:r>
        <w:rPr>
          <w:sz w:val="22"/>
        </w:rPr>
        <w:t>Reproducible behavioral experiment facto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XPFACTO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