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EXPFACTORY</w:t>
      </w:r>
    </w:p>
    <w:p/>
    <w:p>
      <w:r>
        <w:rPr>
          <w:sz w:val="22"/>
        </w:rPr>
        <w:t>Upstream: https://github.com/expfactory/expfactory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anticloud-expfactory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anticloud-expfactory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anticloud-expfactory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./expfactory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