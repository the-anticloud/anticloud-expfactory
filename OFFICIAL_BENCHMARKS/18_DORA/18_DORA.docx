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2026-10-02T10:16:24.539734Z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b17d95bc800910fa70dcb23a3289240a7282855c5147b11f6e250a30d2317279 |</w:t>
      </w:r>
    </w:p>
    <w:p>
      <w:r>
        <w:t>| Timestamp UTC | 2026-10-02T10:16:24.539734Z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