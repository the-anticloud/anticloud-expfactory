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2026-10-02T10:16:27.503349Z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eb3cd7dc395573ea0678e631d4d0969753be4e5a1b973dcd9b43e56b57d55fc4 |</w:t>
      </w:r>
    </w:p>
    <w:p>
      <w:r>
        <w:t>| Timestamp UTC | 2026-10-02T10:16:27.503349Z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