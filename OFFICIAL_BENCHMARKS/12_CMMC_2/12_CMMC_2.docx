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2026-10-02T10:16:23.512780Z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885215bebbb7a8f8f2678acfbc19cbc92d684d10dbf5db84558a4d4b5aab69d7 |</w:t>
      </w:r>
    </w:p>
    <w:p>
      <w:r>
        <w:t>| Timestamp UTC | 2026-10-02T10:16:23.512780Z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