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2026-10-02T10:16:26.932404Z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92fac3f7f8f4e4e8c70f8689c153ff20d1c0534ec65962d08a19581f58d9e243 |</w:t>
      </w:r>
    </w:p>
    <w:p>
      <w:r>
        <w:t>| Timestamp UTC | 2026-10-02T10:16:26.932404Z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