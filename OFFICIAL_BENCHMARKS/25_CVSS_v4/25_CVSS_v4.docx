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2026-10-02T10:16:27.326411Z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d05b602ea8df175e5eb3aab6752c078bbb3c12fc77c9762227741ac731b3bea4 |</w:t>
      </w:r>
    </w:p>
    <w:p>
      <w:r>
        <w:t>| Timestamp UTC | 2026-10-02T10:16:27.326411Z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