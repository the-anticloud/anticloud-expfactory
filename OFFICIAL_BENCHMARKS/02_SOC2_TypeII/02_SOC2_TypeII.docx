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2026-10-02T10:16:21.691566Z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343d744e42a77cfa29000e9549431ca16e27e4c0ceccf986c3ad4d682d76ac99 |</w:t>
      </w:r>
    </w:p>
    <w:p>
      <w:r>
        <w:t>| Timestamp UTC | 2026-10-02T10:16:21.691566Z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