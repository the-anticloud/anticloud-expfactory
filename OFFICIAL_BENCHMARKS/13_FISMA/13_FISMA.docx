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2026-10-02T10:16:23.758153Z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ba429b98af91a68cd0183a44ba2ea54649daaf1f682cfa0d94a482d77be368eb |</w:t>
      </w:r>
    </w:p>
    <w:p>
      <w:r>
        <w:t>| Timestamp UTC | 2026-10-02T10:16:23.758153Z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