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2026-10-02T10:16:24.809584Z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d79ec10152d7dbba1bd8324a4491c5b391df66562dcc51ec242a3b4b1e745f65 |</w:t>
      </w:r>
    </w:p>
    <w:p>
      <w:r>
        <w:t>| Timestamp UTC | 2026-10-02T10:16:24.809584Z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