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2026-10-02T10:16:21.490170Z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d1b71e3a49b41a625075b56bffc611619090f3bfb74a4beec2dab7a4404fa661 |</w:t>
      </w:r>
    </w:p>
    <w:p>
      <w:r>
        <w:t>| Timestamp UTC | 2026-10-02T10:16:21.490170Z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