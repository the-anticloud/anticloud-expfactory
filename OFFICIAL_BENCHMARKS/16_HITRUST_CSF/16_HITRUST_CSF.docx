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2026-10-02T10:16:24.215915Z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cf99e9fff453aeedf048302a18d1f5607f235f0e5076a5d27e67f22b3eb7bf5e |</w:t>
      </w:r>
    </w:p>
    <w:p>
      <w:r>
        <w:t>| Timestamp UTC | 2026-10-02T10:16:24.215915Z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