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2026-10-02T10:16:25.045077Z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c222db8961aafe716e9fcea8262582d9698f8701a07edec89d839ce5ba7b4042 |</w:t>
      </w:r>
    </w:p>
    <w:p>
      <w:r>
        <w:t>| Timestamp UTC | 2026-10-02T10:16:25.045077Z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