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2026-10-02T10:16:23.016114Z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fe78d33b7bf74d75e215aad4e38257304f7d4ab0aea47337b8030e5ba77ebf9b |</w:t>
      </w:r>
    </w:p>
    <w:p>
      <w:r>
        <w:t>| Timestamp UTC | 2026-10-02T10:16:23.016114Z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