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2026-10-02T10:16:22.245275Z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d23b5bedc772cebb3f7c572f10488119fe7be94ec9fe1c4fcb928b84b3c009e8 |</w:t>
      </w:r>
    </w:p>
    <w:p>
      <w:r>
        <w:t>| Timestamp UTC | 2026-10-02T10:16:22.245275Z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