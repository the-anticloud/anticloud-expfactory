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2026-10-02T10:16:24.071995Z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27761cc701482069e819c663b85c93299fc2a3f6531a588ebb3046e8a20f1f48 |</w:t>
      </w:r>
    </w:p>
    <w:p>
      <w:r>
        <w:t>| Timestamp UTC | 2026-10-02T10:16:24.071995Z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