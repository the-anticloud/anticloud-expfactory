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2026-10-02T10:16:22.026888Z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cdef7c12d3d694c27093c5a6563c6360d3ea6e7b835c76642a6e3282f4e43db1 |</w:t>
      </w:r>
    </w:p>
    <w:p>
      <w:r>
        <w:t>| Timestamp UTC | 2026-10-02T10:16:22.026888Z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