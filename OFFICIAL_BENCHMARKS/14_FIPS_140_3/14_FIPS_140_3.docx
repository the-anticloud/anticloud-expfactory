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2026-10-02T10:16:23.903070Z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ac897608dd18f0de2614944f425142843eaa0e9ef9074fbfc511324ca82389b2 |</w:t>
      </w:r>
    </w:p>
    <w:p>
      <w:r>
        <w:t>| Timestamp UTC | 2026-10-02T10:16:23.903070Z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