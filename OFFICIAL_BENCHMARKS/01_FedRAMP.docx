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EXPFACTORY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EXPFACTORY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