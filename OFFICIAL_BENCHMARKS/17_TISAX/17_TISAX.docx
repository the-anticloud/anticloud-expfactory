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2026-10-02T10:16:24.360834Z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07ae82670a5b4599dc2e436edf8fae516e56ff3e3606143a55178ac4e4a4fa07 |</w:t>
      </w:r>
    </w:p>
    <w:p>
      <w:r>
        <w:t>| Timestamp UTC | 2026-10-02T10:16:24.360834Z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