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2026-10-02T10:16:22.372332Z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69d37f84bc4633b5a1de49c938efac56d902b0aa4a3fc4ca32905e274c8fb28c |</w:t>
      </w:r>
    </w:p>
    <w:p>
      <w:r>
        <w:t>| Timestamp UTC | 2026-10-02T10:16:22.372332Z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