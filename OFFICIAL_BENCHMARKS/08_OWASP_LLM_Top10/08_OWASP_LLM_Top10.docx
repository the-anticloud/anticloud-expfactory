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2026-10-02T10:16:22.675671Z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1165991bf01b119d6d5b025e7a2328b9cebeefac8e9d03ce971214ab053d7e0d |</w:t>
      </w:r>
    </w:p>
    <w:p>
      <w:r>
        <w:t>| Timestamp UTC | 2026-10-02T10:16:22.675671Z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