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2026-10-02T10:16:25.588562Z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31497eba4a771202f46e8337c4ad54a7ffdb6618c71fd902ed600366532c5a6e |</w:t>
      </w:r>
    </w:p>
    <w:p>
      <w:r>
        <w:t>| Timestamp UTC | 2026-10-02T10:16:25.588562Z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