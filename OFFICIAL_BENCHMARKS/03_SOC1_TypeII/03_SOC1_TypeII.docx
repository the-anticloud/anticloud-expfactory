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2026-10-02T10:16:21.881969Z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d2bea89c9d52508365d2f09bd23336f69fce8fdfde032df0c379050781c58e87 |</w:t>
      </w:r>
    </w:p>
    <w:p>
      <w:r>
        <w:t>| Timestamp UTC | 2026-10-02T10:16:21.881969Z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