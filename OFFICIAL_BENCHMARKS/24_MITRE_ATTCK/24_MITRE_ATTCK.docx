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2026-10-02T10:16:27.102024Z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f90dde894744496f9f819b0fe8d6b32baba8ca4c01d4976bb192f0fbf60225c9 |</w:t>
      </w:r>
    </w:p>
    <w:p>
      <w:r>
        <w:t>| Timestamp UTC | 2026-10-02T10:16:27.102024Z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