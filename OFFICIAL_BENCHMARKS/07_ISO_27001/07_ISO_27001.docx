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2026-10-02T10:16:22.516251Z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6752dc3001ed30fb549267215ca7e11265d1f89409935a1522fc5048b9164e2d |</w:t>
      </w:r>
    </w:p>
    <w:p>
      <w:r>
        <w:t>| Timestamp UTC | 2026-10-02T10:16:22.516251Z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