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2026-10-02T10:16:22.837703Z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2e87daca5ab0efe036f98ea9c152c0226202db6b81baa98842dd8842c91392d3 |</w:t>
      </w:r>
    </w:p>
    <w:p>
      <w:r>
        <w:t>| Timestamp UTC | 2026-10-02T10:16:22.837703Z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