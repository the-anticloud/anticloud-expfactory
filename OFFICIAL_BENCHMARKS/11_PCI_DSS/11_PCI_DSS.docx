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2026-10-02T10:16:23.270408Z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365eaf2728f2cc76a99ae5ab9a07b7024a8eabd048344c284e12a50de159d410 |</w:t>
      </w:r>
    </w:p>
    <w:p>
      <w:r>
        <w:t>| Timestamp UTC | 2026-10-02T10:16:23.270408Z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