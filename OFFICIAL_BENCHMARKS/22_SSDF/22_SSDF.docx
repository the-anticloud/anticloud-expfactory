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2026-10-02T10:16:26.436746Z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83552b4dc97212023afe5f36689af7fef8033fc843121457df8f4f9283e10b4a |</w:t>
      </w:r>
    </w:p>
    <w:p>
      <w:r>
        <w:t>| Timestamp UTC | 2026-10-02T10:16:26.436746Z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