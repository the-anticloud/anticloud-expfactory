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EXPFACTORY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https://github.com/expfactory/expfactory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